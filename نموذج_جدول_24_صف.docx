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اسم المجموعة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التاريخ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السجل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pPr>
              <w:jc w:val="center"/>
            </w:pPr>
            <w:r>
              <w:rPr>
                <w:b/>
              </w:rPr>
              <w:t>المجموع النهائي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